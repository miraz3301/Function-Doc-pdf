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Football Club Management System</w:t>
      </w:r>
    </w:p>
    <w:p>
      <w:pPr>
        <w:jc w:val="center"/>
      </w:pPr>
      <w:r>
        <w:rPr>
          <w:b/>
        </w:rPr>
        <w:t>Project Proposal Report</w:t>
        <w:br/>
      </w:r>
    </w:p>
    <w:p>
      <w:pPr>
        <w:pStyle w:val="Heading1"/>
      </w:pPr>
      <w:r>
        <w:t>Group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Student ID</w:t>
            </w:r>
          </w:p>
        </w:tc>
      </w:tr>
      <w:tr>
        <w:tc>
          <w:tcPr>
            <w:tcW w:type="dxa" w:w="4320"/>
          </w:tcPr>
          <w:p>
            <w:r>
              <w:t>Md Tanvir Faisal</w:t>
            </w:r>
          </w:p>
        </w:tc>
        <w:tc>
          <w:tcPr>
            <w:tcW w:type="dxa" w:w="4320"/>
          </w:tcPr>
          <w:p>
            <w:r>
              <w:t>20231401904</w:t>
            </w:r>
          </w:p>
        </w:tc>
      </w:tr>
      <w:tr>
        <w:tc>
          <w:tcPr>
            <w:tcW w:type="dxa" w:w="4320"/>
          </w:tcPr>
          <w:p>
            <w:r>
              <w:t>Md Al Amin</w:t>
            </w:r>
          </w:p>
        </w:tc>
        <w:tc>
          <w:tcPr>
            <w:tcW w:type="dxa" w:w="4320"/>
          </w:tcPr>
          <w:p>
            <w:r>
              <w:t>20231401914</w:t>
            </w:r>
          </w:p>
        </w:tc>
      </w:tr>
      <w:tr>
        <w:tc>
          <w:tcPr>
            <w:tcW w:type="dxa" w:w="4320"/>
          </w:tcPr>
          <w:p>
            <w:r>
              <w:t>Md Mahmud</w:t>
            </w:r>
          </w:p>
        </w:tc>
        <w:tc>
          <w:tcPr>
            <w:tcW w:type="dxa" w:w="4320"/>
          </w:tcPr>
          <w:p>
            <w:r>
              <w:t>20231401965</w:t>
            </w:r>
          </w:p>
        </w:tc>
      </w:tr>
      <w:tr>
        <w:tc>
          <w:tcPr>
            <w:tcW w:type="dxa" w:w="4320"/>
          </w:tcPr>
          <w:p>
            <w:r>
              <w:t>Md Saadul Islam</w:t>
            </w:r>
          </w:p>
        </w:tc>
        <w:tc>
          <w:tcPr>
            <w:tcW w:type="dxa" w:w="4320"/>
          </w:tcPr>
          <w:p>
            <w:r>
              <w:t>20231401925</w:t>
            </w:r>
          </w:p>
        </w:tc>
      </w:tr>
      <w:tr>
        <w:tc>
          <w:tcPr>
            <w:tcW w:type="dxa" w:w="4320"/>
          </w:tcPr>
          <w:p>
            <w:r>
              <w:t>Farhin Nusrin</w:t>
            </w:r>
          </w:p>
        </w:tc>
        <w:tc>
          <w:tcPr>
            <w:tcW w:type="dxa" w:w="4320"/>
          </w:tcPr>
          <w:p>
            <w:r>
              <w:t>20231401902</w:t>
            </w:r>
          </w:p>
        </w:tc>
      </w:tr>
    </w:tbl>
    <w:p>
      <w:pPr>
        <w:pStyle w:val="Heading1"/>
      </w:pPr>
      <w:r>
        <w:t>Introduction</w:t>
      </w:r>
    </w:p>
    <w:p>
      <w:r>
        <w:t>The Football Club Management System is a centralized database application for managing players, personnel, coaches, finances, events, sponsors, medical records, matches, volunteers, equipment and documents.</w:t>
      </w:r>
    </w:p>
    <w:p>
      <w:pPr>
        <w:pStyle w:val="Heading1"/>
      </w:pPr>
      <w:r>
        <w:t>Problem Statement</w:t>
      </w:r>
    </w:p>
    <w:p>
      <w:r>
        <w:t>Manual management of football club records is time-consuming and error-prone. This system digitizes club operations and improves accuracy and efficiency.</w:t>
      </w:r>
    </w:p>
    <w:p>
      <w:pPr>
        <w:pStyle w:val="Heading1"/>
      </w:pPr>
      <w:r>
        <w:t>Objectives</w:t>
      </w:r>
    </w:p>
    <w:p>
      <w:r>
        <w:t>Maintain player and staff records, organize training and matches, manage budgets, sponsors, donations, medical history, events, finances, documents and reports.</w:t>
      </w:r>
    </w:p>
    <w:p>
      <w:pPr>
        <w:pStyle w:val="Heading1"/>
      </w:pPr>
      <w:r>
        <w:t>Modules</w:t>
      </w:r>
    </w:p>
    <w:p>
      <w:r>
        <w:t>Personnel, Player, Employee, Coach, Medical History, Training, Performance, Budget, Sponsor, Contributor, Donor, Finance, Media, Event, Equipment, Match, Award, Volunteer and Document Management.</w:t>
      </w:r>
    </w:p>
    <w:p>
      <w:pPr>
        <w:pStyle w:val="Heading1"/>
      </w:pPr>
      <w:r>
        <w:t>Expected Benefits</w:t>
      </w:r>
    </w:p>
    <w:p>
      <w:r>
        <w:t>Reduced paperwork, faster retrieval, improved security, better decision making, improved player monitoring and efficient financial tracking.</w:t>
      </w:r>
    </w:p>
    <w:p>
      <w:pPr>
        <w:pStyle w:val="Heading1"/>
      </w:pPr>
      <w:r>
        <w:t>Scope</w:t>
      </w:r>
    </w:p>
    <w:p>
      <w:r>
        <w:t>Suitable for club administrators, coaches, managers, medical staff, finance officers and event organizers.</w:t>
      </w:r>
    </w:p>
    <w:p>
      <w:pPr>
        <w:pStyle w:val="Heading1"/>
      </w:pPr>
      <w:r>
        <w:t>Conclusion</w:t>
      </w:r>
    </w:p>
    <w:p>
      <w:r>
        <w:t>The proposed system integrates all football club operations into a single relational database, improving efficiency, data consistency and overall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